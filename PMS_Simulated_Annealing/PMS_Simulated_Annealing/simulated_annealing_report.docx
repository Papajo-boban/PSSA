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77C4" w14:textId="77777777" w:rsidR="004D1B16" w:rsidRDefault="00000000">
      <w:pPr>
        <w:pStyle w:val="Heading1"/>
      </w:pPr>
      <w:r>
        <w:t>EVALUATION SETUP</w:t>
      </w:r>
    </w:p>
    <w:p w14:paraId="36BFF9EE" w14:textId="3FEDDE60" w:rsidR="004D1B16" w:rsidRPr="00B4678F" w:rsidRDefault="00000000" w:rsidP="00B4678F">
      <w:pPr>
        <w:jc w:val="both"/>
        <w:rPr>
          <w:sz w:val="24"/>
          <w:szCs w:val="24"/>
        </w:rPr>
      </w:pPr>
      <w:r w:rsidRPr="00B4678F">
        <w:rPr>
          <w:sz w:val="24"/>
          <w:szCs w:val="24"/>
        </w:rPr>
        <w:t>For this assignment I used Simulated Annealing, which is a metaheuristic method. I implemented it myself in Python without using any ready-made optimization libraries.</w:t>
      </w:r>
      <w:r w:rsidR="00B4678F">
        <w:rPr>
          <w:sz w:val="24"/>
          <w:szCs w:val="24"/>
        </w:rPr>
        <w:t xml:space="preserve"> </w:t>
      </w:r>
      <w:r w:rsidRPr="00B4678F">
        <w:rPr>
          <w:sz w:val="24"/>
          <w:szCs w:val="24"/>
        </w:rPr>
        <w:t>The code reads the original JSON instance files directly. I created three main files:</w:t>
      </w:r>
    </w:p>
    <w:p w14:paraId="2E97C85E" w14:textId="77777777" w:rsidR="004D1B16" w:rsidRPr="00B4678F" w:rsidRDefault="00000000">
      <w:pPr>
        <w:rPr>
          <w:sz w:val="24"/>
          <w:szCs w:val="24"/>
        </w:rPr>
      </w:pPr>
      <w:r w:rsidRPr="00B4678F">
        <w:rPr>
          <w:sz w:val="24"/>
          <w:szCs w:val="24"/>
        </w:rPr>
        <w:t>pms_instance.py to load and decode the schedules,</w:t>
      </w:r>
    </w:p>
    <w:p w14:paraId="0FEE9C7D" w14:textId="77777777" w:rsidR="004D1B16" w:rsidRPr="00B4678F" w:rsidRDefault="00000000">
      <w:pPr>
        <w:rPr>
          <w:sz w:val="24"/>
          <w:szCs w:val="24"/>
        </w:rPr>
      </w:pPr>
      <w:r w:rsidRPr="00B4678F">
        <w:rPr>
          <w:sz w:val="24"/>
          <w:szCs w:val="24"/>
        </w:rPr>
        <w:t>pms_simulated_annealing.py with the main algorithm,</w:t>
      </w:r>
    </w:p>
    <w:p w14:paraId="4FF60ED2" w14:textId="77777777" w:rsidR="004D1B16" w:rsidRPr="00B4678F" w:rsidRDefault="00000000">
      <w:pPr>
        <w:rPr>
          <w:sz w:val="24"/>
          <w:szCs w:val="24"/>
        </w:rPr>
      </w:pPr>
      <w:r w:rsidRPr="00B4678F">
        <w:rPr>
          <w:sz w:val="24"/>
          <w:szCs w:val="24"/>
        </w:rPr>
        <w:t>and run_experiments.py to run multiple tests automatically.</w:t>
      </w:r>
    </w:p>
    <w:p w14:paraId="710887DB" w14:textId="77777777" w:rsidR="00B4678F" w:rsidRDefault="00B4678F" w:rsidP="00B4678F">
      <w:pPr>
        <w:spacing w:after="0"/>
        <w:rPr>
          <w:sz w:val="24"/>
          <w:szCs w:val="24"/>
        </w:rPr>
      </w:pPr>
    </w:p>
    <w:p w14:paraId="73FDA7B4" w14:textId="2378EC28" w:rsidR="004D1B16" w:rsidRPr="00B4678F" w:rsidRDefault="00000000">
      <w:pPr>
        <w:rPr>
          <w:sz w:val="24"/>
          <w:szCs w:val="24"/>
        </w:rPr>
      </w:pPr>
      <w:r w:rsidRPr="00B4678F">
        <w:rPr>
          <w:sz w:val="24"/>
          <w:szCs w:val="24"/>
        </w:rPr>
        <w:t>I ran the algorithm 5 times on each instance as required. For the 100-job instances I used these parameters:</w:t>
      </w:r>
    </w:p>
    <w:p w14:paraId="57CA24B0" w14:textId="77777777" w:rsidR="004D1B16" w:rsidRPr="00B4678F" w:rsidRDefault="00000000">
      <w:pPr>
        <w:rPr>
          <w:sz w:val="24"/>
          <w:szCs w:val="24"/>
        </w:rPr>
      </w:pPr>
      <w:r w:rsidRPr="00B4678F">
        <w:rPr>
          <w:sz w:val="24"/>
          <w:szCs w:val="24"/>
        </w:rPr>
        <w:t>Initial temperature: 8000</w:t>
      </w:r>
    </w:p>
    <w:p w14:paraId="00EE5918" w14:textId="77777777" w:rsidR="004D1B16" w:rsidRPr="00B4678F" w:rsidRDefault="00000000">
      <w:pPr>
        <w:rPr>
          <w:sz w:val="24"/>
          <w:szCs w:val="24"/>
        </w:rPr>
      </w:pPr>
      <w:r w:rsidRPr="00B4678F">
        <w:rPr>
          <w:sz w:val="24"/>
          <w:szCs w:val="24"/>
        </w:rPr>
        <w:t>Cooling rate: 0.993</w:t>
      </w:r>
    </w:p>
    <w:p w14:paraId="52DCA970" w14:textId="77777777" w:rsidR="004D1B16" w:rsidRPr="00B4678F" w:rsidRDefault="00000000">
      <w:pPr>
        <w:rPr>
          <w:sz w:val="24"/>
          <w:szCs w:val="24"/>
        </w:rPr>
      </w:pPr>
      <w:r w:rsidRPr="00B4678F">
        <w:rPr>
          <w:sz w:val="24"/>
          <w:szCs w:val="24"/>
        </w:rPr>
        <w:t>Iterations per temperature: 500</w:t>
      </w:r>
    </w:p>
    <w:p w14:paraId="765CFE9C" w14:textId="77777777" w:rsidR="004D1B16" w:rsidRPr="00B4678F" w:rsidRDefault="00000000">
      <w:pPr>
        <w:rPr>
          <w:sz w:val="24"/>
          <w:szCs w:val="24"/>
        </w:rPr>
      </w:pPr>
      <w:r w:rsidRPr="00B4678F">
        <w:rPr>
          <w:sz w:val="24"/>
          <w:szCs w:val="24"/>
        </w:rPr>
        <w:t>Maximum runtime per run: 45 seconds</w:t>
      </w:r>
    </w:p>
    <w:p w14:paraId="68A09291" w14:textId="77777777" w:rsidR="004D1B16" w:rsidRPr="00B4678F" w:rsidRDefault="004D1B16" w:rsidP="00B4678F">
      <w:pPr>
        <w:spacing w:after="0"/>
        <w:rPr>
          <w:sz w:val="24"/>
          <w:szCs w:val="24"/>
        </w:rPr>
      </w:pPr>
    </w:p>
    <w:p w14:paraId="7323B417" w14:textId="77777777" w:rsidR="004D1B16" w:rsidRPr="00B4678F" w:rsidRDefault="00000000">
      <w:pPr>
        <w:rPr>
          <w:sz w:val="24"/>
          <w:szCs w:val="24"/>
        </w:rPr>
      </w:pPr>
      <w:r w:rsidRPr="00B4678F">
        <w:rPr>
          <w:sz w:val="24"/>
          <w:szCs w:val="24"/>
        </w:rPr>
        <w:t>The objective function I used is the sum of total tardiness and makespan. The neighborhood includes reassigning jobs to different machines and swapping jobs.</w:t>
      </w:r>
    </w:p>
    <w:p w14:paraId="3BC0DA61" w14:textId="77777777" w:rsidR="004D1B16" w:rsidRDefault="00000000">
      <w:pPr>
        <w:pStyle w:val="Heading1"/>
      </w:pPr>
      <w:r>
        <w:t>OBSERVED BEHAVIOR &amp; INTERPRETATION</w:t>
      </w:r>
    </w:p>
    <w:p w14:paraId="7086972C" w14:textId="77777777" w:rsidR="004D1B16" w:rsidRPr="00B4678F" w:rsidRDefault="00000000">
      <w:pPr>
        <w:rPr>
          <w:b/>
          <w:bCs/>
          <w:sz w:val="24"/>
          <w:szCs w:val="24"/>
        </w:rPr>
      </w:pPr>
      <w:r w:rsidRPr="00B4678F">
        <w:rPr>
          <w:b/>
          <w:bCs/>
          <w:sz w:val="24"/>
          <w:szCs w:val="24"/>
        </w:rPr>
        <w:t>Behavior on Small Instances (10 jobs)</w:t>
      </w:r>
    </w:p>
    <w:p w14:paraId="392EF2AB" w14:textId="5B0771DA" w:rsidR="004D1B16" w:rsidRPr="00B4678F" w:rsidRDefault="00000000" w:rsidP="00B4678F">
      <w:pPr>
        <w:jc w:val="both"/>
        <w:rPr>
          <w:sz w:val="24"/>
          <w:szCs w:val="24"/>
        </w:rPr>
      </w:pPr>
      <w:r w:rsidRPr="00B4678F">
        <w:rPr>
          <w:sz w:val="24"/>
          <w:szCs w:val="24"/>
        </w:rPr>
        <w:t>The algorithm worked very well on the 10-job instances. It quickly found good feasible solutions. Because the instances are small, the search space is manageable and Simulated Annealing could explore it effectively.</w:t>
      </w:r>
    </w:p>
    <w:p w14:paraId="59204A7C" w14:textId="77777777" w:rsidR="004D1B16" w:rsidRPr="00B4678F" w:rsidRDefault="00000000">
      <w:pPr>
        <w:rPr>
          <w:b/>
          <w:bCs/>
          <w:sz w:val="24"/>
          <w:szCs w:val="24"/>
        </w:rPr>
      </w:pPr>
      <w:r w:rsidRPr="00B4678F">
        <w:rPr>
          <w:b/>
          <w:bCs/>
          <w:sz w:val="24"/>
          <w:szCs w:val="24"/>
        </w:rPr>
        <w:t>Behavior on Medium Instances (50 jobs)</w:t>
      </w:r>
    </w:p>
    <w:p w14:paraId="27150433" w14:textId="7AA65B3F" w:rsidR="004D1B16" w:rsidRPr="00B4678F" w:rsidRDefault="00000000" w:rsidP="00B4678F">
      <w:pPr>
        <w:jc w:val="both"/>
        <w:rPr>
          <w:sz w:val="24"/>
          <w:szCs w:val="24"/>
        </w:rPr>
      </w:pPr>
      <w:r w:rsidRPr="00B4678F">
        <w:rPr>
          <w:sz w:val="24"/>
          <w:szCs w:val="24"/>
        </w:rPr>
        <w:t>For 50-job instances the results were reasonable. The algorithm managed to spread jobs across multiple machines and produced acceptable tardiness and makespan values. However, I noticed that on some instances the solutions could still be improved, especially regarding resource usage.</w:t>
      </w:r>
    </w:p>
    <w:p w14:paraId="6C4EDA76" w14:textId="77777777" w:rsidR="004D1B16" w:rsidRPr="00B4678F" w:rsidRDefault="00000000">
      <w:pPr>
        <w:rPr>
          <w:b/>
          <w:bCs/>
          <w:sz w:val="24"/>
          <w:szCs w:val="24"/>
        </w:rPr>
      </w:pPr>
      <w:r w:rsidRPr="00B4678F">
        <w:rPr>
          <w:b/>
          <w:bCs/>
          <w:sz w:val="24"/>
          <w:szCs w:val="24"/>
        </w:rPr>
        <w:lastRenderedPageBreak/>
        <w:t>Behavior on 100-job Instances</w:t>
      </w:r>
    </w:p>
    <w:p w14:paraId="281FDB14" w14:textId="77777777" w:rsidR="004D1B16" w:rsidRPr="00B4678F" w:rsidRDefault="00000000" w:rsidP="00B4678F">
      <w:pPr>
        <w:jc w:val="both"/>
        <w:rPr>
          <w:sz w:val="24"/>
          <w:szCs w:val="24"/>
        </w:rPr>
      </w:pPr>
      <w:r w:rsidRPr="00B4678F">
        <w:rPr>
          <w:sz w:val="24"/>
          <w:szCs w:val="24"/>
        </w:rPr>
        <w:t>On the 100-job instances the performance was mixed. In some cases (especially when there is only 1 machine) the algorithm tended to put almost all jobs on the same machine, which created very high tardiness. In other cases with more machines, it distributed the jobs better and achieved much lower objective values.</w:t>
      </w:r>
    </w:p>
    <w:p w14:paraId="69244BA1" w14:textId="77777777" w:rsidR="004D1B16" w:rsidRPr="00B4678F" w:rsidRDefault="00000000" w:rsidP="00B4678F">
      <w:pPr>
        <w:jc w:val="both"/>
        <w:rPr>
          <w:sz w:val="24"/>
          <w:szCs w:val="24"/>
        </w:rPr>
      </w:pPr>
      <w:r w:rsidRPr="00B4678F">
        <w:rPr>
          <w:sz w:val="24"/>
          <w:szCs w:val="24"/>
        </w:rPr>
        <w:t>The biggest limitation I saw is that the current version does not check resource constraints during the search. This means some solutions that look good might actually violate resource limits in instances that have resources.</w:t>
      </w:r>
    </w:p>
    <w:p w14:paraId="307656A0" w14:textId="77777777" w:rsidR="004D1B16" w:rsidRDefault="00000000">
      <w:pPr>
        <w:pStyle w:val="Heading1"/>
      </w:pPr>
      <w:r>
        <w:t>CONCLUSION</w:t>
      </w:r>
    </w:p>
    <w:p w14:paraId="02324F15" w14:textId="3BC01B3C" w:rsidR="004D1B16" w:rsidRPr="00B4678F" w:rsidRDefault="00000000">
      <w:pPr>
        <w:rPr>
          <w:sz w:val="24"/>
          <w:szCs w:val="24"/>
        </w:rPr>
      </w:pPr>
      <w:r w:rsidRPr="00B4678F">
        <w:rPr>
          <w:sz w:val="24"/>
          <w:szCs w:val="24"/>
        </w:rPr>
        <w:t>Overall, the Simulated Annealing approach is able to find feasible solutions quite fast even for 100-job instances. It is much faster than exact methods on larger problems and easy to implement and tune.</w:t>
      </w:r>
    </w:p>
    <w:p w14:paraId="5F107985" w14:textId="45869549" w:rsidR="004D1B16" w:rsidRPr="00B4678F" w:rsidRDefault="00000000">
      <w:pPr>
        <w:rPr>
          <w:b/>
          <w:bCs/>
        </w:rPr>
      </w:pPr>
      <w:r w:rsidRPr="00B4678F">
        <w:rPr>
          <w:b/>
          <w:bCs/>
        </w:rPr>
        <w:t>The main lessons:</w:t>
      </w:r>
    </w:p>
    <w:p w14:paraId="6D61BB52" w14:textId="53ABBBEA" w:rsidR="004D1B16" w:rsidRPr="00B4678F" w:rsidRDefault="00000000" w:rsidP="00B4678F">
      <w:pPr>
        <w:jc w:val="both"/>
        <w:rPr>
          <w:sz w:val="24"/>
          <w:szCs w:val="24"/>
        </w:rPr>
      </w:pPr>
      <w:r w:rsidRPr="00B4678F">
        <w:rPr>
          <w:sz w:val="24"/>
          <w:szCs w:val="24"/>
        </w:rPr>
        <w:t>Good neighborhood design is very important simple random moves are not always enough.</w:t>
      </w:r>
      <w:r w:rsidR="00B4678F">
        <w:rPr>
          <w:sz w:val="24"/>
          <w:szCs w:val="24"/>
        </w:rPr>
        <w:t xml:space="preserve"> </w:t>
      </w:r>
      <w:r w:rsidRPr="00B4678F">
        <w:rPr>
          <w:sz w:val="24"/>
          <w:szCs w:val="24"/>
        </w:rPr>
        <w:t>Parameter tuning (temperature, cooling rate, etc.) has a big impact on solution quality.</w:t>
      </w:r>
      <w:r w:rsidR="00B4678F">
        <w:rPr>
          <w:sz w:val="24"/>
          <w:szCs w:val="24"/>
        </w:rPr>
        <w:t xml:space="preserve"> </w:t>
      </w:r>
      <w:r w:rsidRPr="00B4678F">
        <w:rPr>
          <w:sz w:val="24"/>
          <w:szCs w:val="24"/>
        </w:rPr>
        <w:t>For this complex scheduling problem with setups, precedences and resources, more advanced techniques like repair functions or hybrid methods would help get better results.</w:t>
      </w:r>
    </w:p>
    <w:p w14:paraId="595C30BF" w14:textId="77777777" w:rsidR="004D1B16" w:rsidRPr="00B4678F" w:rsidRDefault="00000000" w:rsidP="00B4678F">
      <w:pPr>
        <w:jc w:val="both"/>
        <w:rPr>
          <w:sz w:val="24"/>
          <w:szCs w:val="24"/>
        </w:rPr>
      </w:pPr>
      <w:r w:rsidRPr="00B4678F">
        <w:rPr>
          <w:sz w:val="24"/>
          <w:szCs w:val="24"/>
        </w:rPr>
        <w:t>In the future I would like to add proper resource checking and improve the neighborhood to get higher quality solutions, especially on the larger instances.</w:t>
      </w:r>
    </w:p>
    <w:sectPr w:rsidR="004D1B16" w:rsidRPr="00B467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2531">
    <w:abstractNumId w:val="8"/>
  </w:num>
  <w:num w:numId="2" w16cid:durableId="487407714">
    <w:abstractNumId w:val="6"/>
  </w:num>
  <w:num w:numId="3" w16cid:durableId="815488454">
    <w:abstractNumId w:val="5"/>
  </w:num>
  <w:num w:numId="4" w16cid:durableId="1177383646">
    <w:abstractNumId w:val="4"/>
  </w:num>
  <w:num w:numId="5" w16cid:durableId="1124275313">
    <w:abstractNumId w:val="7"/>
  </w:num>
  <w:num w:numId="6" w16cid:durableId="1826705710">
    <w:abstractNumId w:val="3"/>
  </w:num>
  <w:num w:numId="7" w16cid:durableId="197011832">
    <w:abstractNumId w:val="2"/>
  </w:num>
  <w:num w:numId="8" w16cid:durableId="689914860">
    <w:abstractNumId w:val="1"/>
  </w:num>
  <w:num w:numId="9" w16cid:durableId="19323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B16"/>
    <w:rsid w:val="005D7957"/>
    <w:rsid w:val="00AA1D8D"/>
    <w:rsid w:val="00B467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CCDAE"/>
  <w14:defaultImageDpi w14:val="300"/>
  <w15:docId w15:val="{D521BFDB-63EC-4218-BCDC-6D811245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PCL</cp:lastModifiedBy>
  <cp:revision>2</cp:revision>
  <dcterms:created xsi:type="dcterms:W3CDTF">2013-12-23T23:15:00Z</dcterms:created>
  <dcterms:modified xsi:type="dcterms:W3CDTF">2026-05-29T15:15:00Z</dcterms:modified>
  <cp:category/>
</cp:coreProperties>
</file>